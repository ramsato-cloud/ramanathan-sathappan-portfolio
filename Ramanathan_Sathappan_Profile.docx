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CABD" w14:textId="77777777" w:rsidR="00612F13" w:rsidRDefault="00B23DF0">
      <w:pPr>
        <w:pStyle w:val="Title"/>
      </w:pPr>
      <w:r>
        <w:t>Ramanathan Sathappan</w:t>
      </w:r>
    </w:p>
    <w:p w14:paraId="24D96ECE" w14:textId="5541C8ED" w:rsidR="00612F13" w:rsidRDefault="008E501F" w:rsidP="007B26C3">
      <w:pPr>
        <w:pBdr>
          <w:bottom w:val="single" w:sz="6" w:space="1" w:color="auto"/>
        </w:pBdr>
        <w:rPr>
          <w:rFonts w:ascii="Calibri" w:eastAsia="Calibri" w:hAnsi="Calibri"/>
        </w:rPr>
      </w:pPr>
      <w:r w:rsidRPr="008E501F">
        <w:rPr>
          <w:rFonts w:ascii="Calibri" w:eastAsia="Calibri" w:hAnsi="Calibri"/>
          <w:b/>
        </w:rPr>
        <w:t>Business System</w:t>
      </w:r>
      <w:r w:rsidR="00BB1C9B">
        <w:rPr>
          <w:rFonts w:ascii="Calibri" w:eastAsia="Calibri" w:hAnsi="Calibri"/>
          <w:b/>
        </w:rPr>
        <w:t>s</w:t>
      </w:r>
      <w:r w:rsidRPr="008E501F">
        <w:rPr>
          <w:rFonts w:ascii="Calibri" w:eastAsia="Calibri" w:hAnsi="Calibri"/>
          <w:b/>
        </w:rPr>
        <w:t xml:space="preserve"> Analyst</w:t>
      </w:r>
      <w:r w:rsidR="00B23DF0">
        <w:rPr>
          <w:rFonts w:ascii="Calibri" w:eastAsia="Calibri" w:hAnsi="Calibri"/>
          <w:b/>
        </w:rPr>
        <w:t>|</w:t>
      </w:r>
      <w:r w:rsidR="00201635">
        <w:rPr>
          <w:rFonts w:ascii="Calibri" w:eastAsia="Calibri" w:hAnsi="Calibri"/>
          <w:b/>
        </w:rPr>
        <w:t xml:space="preserve"> </w:t>
      </w:r>
      <w:r w:rsidR="00B23DF0">
        <w:rPr>
          <w:rFonts w:ascii="Calibri" w:eastAsia="Calibri" w:hAnsi="Calibri"/>
          <w:b/>
        </w:rPr>
        <w:t>Certified Scrum Master</w:t>
      </w:r>
      <w:r>
        <w:rPr>
          <w:rFonts w:ascii="Calibri" w:eastAsia="Calibri" w:hAnsi="Calibri"/>
          <w:b/>
        </w:rPr>
        <w:t xml:space="preserve"> </w:t>
      </w:r>
      <w:r w:rsidR="00F20BB6">
        <w:rPr>
          <w:rFonts w:ascii="Calibri" w:eastAsia="Calibri" w:hAnsi="Calibri"/>
          <w:b/>
        </w:rPr>
        <w:t>| Agile Project Manager</w:t>
      </w:r>
      <w:r w:rsidR="00B23DF0">
        <w:rPr>
          <w:rFonts w:ascii="Calibri" w:eastAsia="Calibri" w:hAnsi="Calibri"/>
          <w:b/>
        </w:rPr>
        <w:br/>
      </w:r>
      <w:r w:rsidR="00475F38">
        <w:rPr>
          <w:rFonts w:ascii="Calibri" w:eastAsia="Calibri" w:hAnsi="Calibri"/>
        </w:rPr>
        <w:t>Whitby</w:t>
      </w:r>
      <w:r w:rsidR="00B23DF0" w:rsidRPr="00537C84">
        <w:rPr>
          <w:rFonts w:ascii="Calibri" w:eastAsia="Calibri" w:hAnsi="Calibri"/>
        </w:rPr>
        <w:t xml:space="preserve">, Canada | +1 647-537-6693 | ramsato@gmail.com | </w:t>
      </w:r>
      <w:hyperlink r:id="rId6" w:history="1">
        <w:r w:rsidR="00B23DF0" w:rsidRPr="00537C84">
          <w:rPr>
            <w:rStyle w:val="Hyperlink"/>
            <w:rFonts w:ascii="Calibri" w:eastAsia="Calibri" w:hAnsi="Calibri"/>
          </w:rPr>
          <w:t>LinkedIn</w:t>
        </w:r>
      </w:hyperlink>
      <w:r w:rsidR="007B26C3" w:rsidRPr="00537C84">
        <w:rPr>
          <w:rFonts w:ascii="Calibri" w:eastAsia="Calibri" w:hAnsi="Calibri"/>
        </w:rPr>
        <w:t xml:space="preserve"> | Immediate Joiner</w:t>
      </w:r>
    </w:p>
    <w:p w14:paraId="447CACE0" w14:textId="77777777" w:rsidR="00612F13" w:rsidRDefault="00B23DF0" w:rsidP="00537C84">
      <w:r>
        <w:rPr>
          <w:rFonts w:ascii="Calibri" w:eastAsia="Calibri" w:hAnsi="Calibri"/>
          <w:b/>
          <w:sz w:val="24"/>
        </w:rPr>
        <w:t>PROFESSIONAL SUMMARY</w:t>
      </w:r>
      <w:r w:rsidR="00DD1BB3">
        <w:rPr>
          <w:rFonts w:ascii="Calibri" w:eastAsia="Calibri" w:hAnsi="Calibri"/>
          <w:b/>
          <w:sz w:val="24"/>
        </w:rPr>
        <w:tab/>
      </w:r>
    </w:p>
    <w:p w14:paraId="7E00F79F" w14:textId="76F9A3CE" w:rsidR="00537C84" w:rsidRPr="00BF4BF0" w:rsidRDefault="00AE3034" w:rsidP="00537C84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AE3034">
        <w:rPr>
          <w:sz w:val="18"/>
          <w:szCs w:val="18"/>
        </w:rPr>
        <w:t xml:space="preserve">Results-driven Business Systems Analyst, Certified Scrum Master (CSM), and Agile Project Manager with 11+ years of experience across banking, finance, HR, and healthcare domains. Demonstrated expertise in eliciting and analyzing functional requirements, driving stakeholder alignment, and leading Agile/Scrum ceremonies to ensure high-quality delivery. Strong background in end-to-end </w:t>
      </w:r>
      <w:proofErr w:type="gramStart"/>
      <w:r w:rsidRPr="00AE3034">
        <w:rPr>
          <w:sz w:val="18"/>
          <w:szCs w:val="18"/>
        </w:rPr>
        <w:t>QA—</w:t>
      </w:r>
      <w:proofErr w:type="gramEnd"/>
      <w:r w:rsidRPr="00AE3034">
        <w:rPr>
          <w:sz w:val="18"/>
          <w:szCs w:val="18"/>
        </w:rPr>
        <w:t xml:space="preserve">including UI/web testing, API validation, and SQL-based data </w:t>
      </w:r>
      <w:proofErr w:type="gramStart"/>
      <w:r w:rsidRPr="00AE3034">
        <w:rPr>
          <w:sz w:val="18"/>
          <w:szCs w:val="18"/>
        </w:rPr>
        <w:t>analysis—</w:t>
      </w:r>
      <w:proofErr w:type="gramEnd"/>
      <w:r w:rsidRPr="00AE3034">
        <w:rPr>
          <w:sz w:val="18"/>
          <w:szCs w:val="18"/>
        </w:rPr>
        <w:t>enabling seamless integration across complex systems. Skilled in translating business needs into clear user stories, acceptance criteria, process flows, and data mappings. Known for effective cross-functional collaboration, proactive risk management, and consistent delivery excellence across large-scale Agile initiatives</w:t>
      </w:r>
      <w:r w:rsidR="00B949AC" w:rsidRPr="00B949AC">
        <w:rPr>
          <w:sz w:val="18"/>
          <w:szCs w:val="18"/>
        </w:rPr>
        <w:t>.</w:t>
      </w:r>
    </w:p>
    <w:p w14:paraId="06287E55" w14:textId="77777777" w:rsidR="00612F13" w:rsidRDefault="00B23DF0" w:rsidP="007B26C3">
      <w:pPr>
        <w:spacing w:after="120"/>
        <w:jc w:val="both"/>
      </w:pPr>
      <w:r>
        <w:rPr>
          <w:rFonts w:ascii="Calibri" w:eastAsia="Calibri" w:hAnsi="Calibri"/>
          <w:b/>
          <w:sz w:val="24"/>
        </w:rPr>
        <w:t>CORE COMPETENCIES</w:t>
      </w:r>
    </w:p>
    <w:p w14:paraId="5A834830" w14:textId="7A87744D" w:rsidR="00537C84" w:rsidRPr="00BF4BF0" w:rsidRDefault="00E95C0F" w:rsidP="00537C84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E95C0F">
        <w:rPr>
          <w:sz w:val="18"/>
          <w:szCs w:val="18"/>
        </w:rPr>
        <w:t>BRDs/FRDs</w:t>
      </w:r>
      <w:r w:rsidR="00E508E2" w:rsidRPr="00BF4BF0">
        <w:rPr>
          <w:sz w:val="18"/>
          <w:szCs w:val="18"/>
        </w:rPr>
        <w:t xml:space="preserve">| </w:t>
      </w:r>
      <w:r w:rsidR="00A530CF" w:rsidRPr="00A530CF">
        <w:rPr>
          <w:sz w:val="18"/>
          <w:szCs w:val="18"/>
        </w:rPr>
        <w:t>Requirements Gathering &amp; Analysis</w:t>
      </w:r>
      <w:r w:rsidR="00DD1BB3" w:rsidRPr="00BF4BF0">
        <w:rPr>
          <w:sz w:val="18"/>
          <w:szCs w:val="18"/>
        </w:rPr>
        <w:t>|</w:t>
      </w:r>
      <w:r w:rsidR="00A72C79" w:rsidRPr="00BF4BF0">
        <w:rPr>
          <w:sz w:val="18"/>
          <w:szCs w:val="18"/>
        </w:rPr>
        <w:t xml:space="preserve"> </w:t>
      </w:r>
      <w:r w:rsidR="00A530CF" w:rsidRPr="00A530CF">
        <w:rPr>
          <w:sz w:val="18"/>
          <w:szCs w:val="18"/>
        </w:rPr>
        <w:t xml:space="preserve">Business Process Modeling </w:t>
      </w:r>
      <w:r w:rsidR="00A72C79" w:rsidRPr="00BF4BF0">
        <w:rPr>
          <w:sz w:val="18"/>
          <w:szCs w:val="18"/>
        </w:rPr>
        <w:t xml:space="preserve">| </w:t>
      </w:r>
      <w:r w:rsidR="00CD2824" w:rsidRPr="00CD2824">
        <w:rPr>
          <w:sz w:val="18"/>
          <w:szCs w:val="18"/>
        </w:rPr>
        <w:t>User Story &amp; Acceptance Criteria Definitio</w:t>
      </w:r>
      <w:r w:rsidR="001F74C5">
        <w:rPr>
          <w:sz w:val="18"/>
          <w:szCs w:val="18"/>
        </w:rPr>
        <w:t xml:space="preserve">n </w:t>
      </w:r>
      <w:r w:rsidR="00BD4C21">
        <w:rPr>
          <w:sz w:val="18"/>
          <w:szCs w:val="18"/>
        </w:rPr>
        <w:t>|</w:t>
      </w:r>
      <w:r w:rsidR="001F74C5" w:rsidRPr="001F74C5">
        <w:rPr>
          <w:sz w:val="18"/>
          <w:szCs w:val="18"/>
        </w:rPr>
        <w:t>Sprint planning</w:t>
      </w:r>
      <w:r w:rsidR="001F74C5">
        <w:rPr>
          <w:sz w:val="18"/>
          <w:szCs w:val="18"/>
        </w:rPr>
        <w:t xml:space="preserve">| </w:t>
      </w:r>
      <w:r w:rsidR="001F74C5" w:rsidRPr="001F74C5">
        <w:rPr>
          <w:sz w:val="18"/>
          <w:szCs w:val="18"/>
        </w:rPr>
        <w:t xml:space="preserve">PI </w:t>
      </w:r>
      <w:r w:rsidR="001F74C5">
        <w:rPr>
          <w:sz w:val="18"/>
          <w:szCs w:val="18"/>
        </w:rPr>
        <w:t>P</w:t>
      </w:r>
      <w:r w:rsidR="001F74C5" w:rsidRPr="001F74C5">
        <w:rPr>
          <w:sz w:val="18"/>
          <w:szCs w:val="18"/>
        </w:rPr>
        <w:t>lanning</w:t>
      </w:r>
      <w:r w:rsidR="001F74C5">
        <w:rPr>
          <w:sz w:val="18"/>
          <w:szCs w:val="18"/>
        </w:rPr>
        <w:t xml:space="preserve">| </w:t>
      </w:r>
      <w:r w:rsidR="00CD2824" w:rsidRPr="00CD2824">
        <w:rPr>
          <w:sz w:val="18"/>
          <w:szCs w:val="18"/>
        </w:rPr>
        <w:t>Backlog Refinement</w:t>
      </w:r>
      <w:r w:rsidR="00E508E2" w:rsidRPr="00BF4BF0">
        <w:rPr>
          <w:sz w:val="18"/>
          <w:szCs w:val="18"/>
        </w:rPr>
        <w:t>|</w:t>
      </w:r>
      <w:r w:rsidR="00B77FA6" w:rsidRPr="00BF4BF0">
        <w:rPr>
          <w:sz w:val="18"/>
          <w:szCs w:val="18"/>
        </w:rPr>
        <w:t xml:space="preserve"> </w:t>
      </w:r>
      <w:r w:rsidR="00CD2824" w:rsidRPr="00CD2824">
        <w:rPr>
          <w:sz w:val="18"/>
          <w:szCs w:val="18"/>
        </w:rPr>
        <w:t xml:space="preserve">Functional &amp; Data Mapping </w:t>
      </w:r>
      <w:r w:rsidR="00B77FA6" w:rsidRPr="00BF4BF0">
        <w:rPr>
          <w:sz w:val="18"/>
          <w:szCs w:val="18"/>
        </w:rPr>
        <w:t xml:space="preserve">| </w:t>
      </w:r>
      <w:r w:rsidR="00207BD2" w:rsidRPr="00207BD2">
        <w:rPr>
          <w:sz w:val="18"/>
          <w:szCs w:val="18"/>
        </w:rPr>
        <w:t>UAT Coordination</w:t>
      </w:r>
      <w:r w:rsidR="002A0954" w:rsidRPr="00BF4BF0">
        <w:rPr>
          <w:sz w:val="18"/>
          <w:szCs w:val="18"/>
        </w:rPr>
        <w:t xml:space="preserve">| </w:t>
      </w:r>
      <w:r w:rsidR="00B75BC1">
        <w:rPr>
          <w:sz w:val="18"/>
          <w:szCs w:val="18"/>
        </w:rPr>
        <w:t>SQL Querying |</w:t>
      </w:r>
      <w:r w:rsidR="00BA1BBC">
        <w:rPr>
          <w:sz w:val="18"/>
          <w:szCs w:val="18"/>
        </w:rPr>
        <w:t>Data Validation</w:t>
      </w:r>
      <w:r w:rsidR="00B75BC1">
        <w:rPr>
          <w:sz w:val="18"/>
          <w:szCs w:val="18"/>
        </w:rPr>
        <w:t xml:space="preserve"> | </w:t>
      </w:r>
      <w:r w:rsidR="00207BD2" w:rsidRPr="00207BD2">
        <w:rPr>
          <w:sz w:val="18"/>
          <w:szCs w:val="18"/>
        </w:rPr>
        <w:t>Stakeholder Collaboration</w:t>
      </w:r>
      <w:r w:rsidR="00B23DF0" w:rsidRPr="00BF4BF0">
        <w:rPr>
          <w:sz w:val="18"/>
          <w:szCs w:val="18"/>
        </w:rPr>
        <w:t xml:space="preserve">| </w:t>
      </w:r>
      <w:r w:rsidR="00207BD2" w:rsidRPr="00207BD2">
        <w:rPr>
          <w:sz w:val="18"/>
          <w:szCs w:val="18"/>
        </w:rPr>
        <w:t xml:space="preserve">Risk &amp; Dependency Management </w:t>
      </w:r>
      <w:r w:rsidR="00DD1BB3" w:rsidRPr="00BF4BF0">
        <w:rPr>
          <w:sz w:val="18"/>
          <w:szCs w:val="18"/>
        </w:rPr>
        <w:t>|</w:t>
      </w:r>
      <w:r w:rsidR="00B23DF0" w:rsidRPr="00BF4BF0">
        <w:rPr>
          <w:sz w:val="18"/>
          <w:szCs w:val="18"/>
        </w:rPr>
        <w:t xml:space="preserve"> </w:t>
      </w:r>
      <w:r w:rsidR="00D7345F" w:rsidRPr="00D7345F">
        <w:rPr>
          <w:sz w:val="18"/>
          <w:szCs w:val="18"/>
        </w:rPr>
        <w:t>Reporting &amp; Dashboards</w:t>
      </w:r>
      <w:r w:rsidR="00B949AC" w:rsidRPr="00B949AC">
        <w:t xml:space="preserve"> </w:t>
      </w:r>
    </w:p>
    <w:p w14:paraId="65BBBE77" w14:textId="77777777" w:rsidR="002A0954" w:rsidRPr="002A0954" w:rsidRDefault="002A0954" w:rsidP="002A0954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Calibri" w:eastAsia="Calibri" w:hAnsi="Calibri"/>
          <w:b/>
          <w:sz w:val="24"/>
          <w:lang w:val="en-CA"/>
        </w:rPr>
      </w:pPr>
      <w:r w:rsidRPr="002A0954">
        <w:rPr>
          <w:rFonts w:ascii="Calibri" w:eastAsia="Calibri" w:hAnsi="Calibri"/>
          <w:b/>
          <w:bCs/>
          <w:sz w:val="24"/>
          <w:lang w:val="en-CA"/>
        </w:rPr>
        <w:t>KEY TOOLS &amp; TECHNOLOGIES</w:t>
      </w:r>
    </w:p>
    <w:p w14:paraId="30446993" w14:textId="24B1863F" w:rsidR="00BF4BF0" w:rsidRDefault="002A0954" w:rsidP="00BF4BF0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>Requirements</w:t>
      </w:r>
      <w:r w:rsidR="00F65B58">
        <w:rPr>
          <w:b/>
          <w:bCs/>
          <w:sz w:val="18"/>
          <w:szCs w:val="18"/>
        </w:rPr>
        <w:t xml:space="preserve"> Management</w:t>
      </w:r>
      <w:r w:rsidRPr="002A0954">
        <w:rPr>
          <w:b/>
          <w:bCs/>
          <w:sz w:val="18"/>
          <w:szCs w:val="18"/>
        </w:rPr>
        <w:t>:</w:t>
      </w:r>
      <w:r w:rsidRPr="002A0954">
        <w:rPr>
          <w:sz w:val="18"/>
          <w:szCs w:val="18"/>
        </w:rPr>
        <w:t> JIRA, Confluence, MS Project</w:t>
      </w:r>
      <w:r w:rsidRPr="00BF4BF0">
        <w:rPr>
          <w:sz w:val="18"/>
          <w:szCs w:val="18"/>
        </w:rPr>
        <w:t xml:space="preserve"> </w:t>
      </w:r>
    </w:p>
    <w:p w14:paraId="25F91F58" w14:textId="48A788FE" w:rsidR="007D424E" w:rsidRDefault="007D424E" w:rsidP="007D424E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>Testing &amp; Validation:</w:t>
      </w:r>
      <w:r w:rsidRPr="002A0954">
        <w:rPr>
          <w:sz w:val="18"/>
          <w:szCs w:val="18"/>
        </w:rPr>
        <w:t> </w:t>
      </w:r>
      <w:r w:rsidR="001D7CF3">
        <w:rPr>
          <w:sz w:val="18"/>
          <w:szCs w:val="18"/>
        </w:rPr>
        <w:t xml:space="preserve">Rest API, </w:t>
      </w:r>
      <w:r w:rsidRPr="002A0954">
        <w:rPr>
          <w:sz w:val="18"/>
          <w:szCs w:val="18"/>
        </w:rPr>
        <w:t xml:space="preserve">Postman, SOAP UI, </w:t>
      </w:r>
      <w:r>
        <w:rPr>
          <w:sz w:val="18"/>
          <w:szCs w:val="18"/>
        </w:rPr>
        <w:t>SQL Based Validation</w:t>
      </w:r>
      <w:r w:rsidR="009370A7">
        <w:rPr>
          <w:sz w:val="18"/>
          <w:szCs w:val="18"/>
        </w:rPr>
        <w:t>, API Testing</w:t>
      </w:r>
      <w:r w:rsidR="00E637E9">
        <w:rPr>
          <w:sz w:val="18"/>
          <w:szCs w:val="18"/>
        </w:rPr>
        <w:t>, UI/Web Testing</w:t>
      </w:r>
    </w:p>
    <w:p w14:paraId="5F49EDE3" w14:textId="644A43C7" w:rsidR="00BF4BF0" w:rsidRDefault="002A0954" w:rsidP="00BF4BF0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 xml:space="preserve">Data Analysis &amp; </w:t>
      </w:r>
      <w:r w:rsidR="007D424E">
        <w:rPr>
          <w:b/>
          <w:bCs/>
          <w:sz w:val="18"/>
          <w:szCs w:val="18"/>
        </w:rPr>
        <w:t>Reporting</w:t>
      </w:r>
      <w:r w:rsidRPr="002A0954">
        <w:rPr>
          <w:b/>
          <w:bCs/>
          <w:sz w:val="18"/>
          <w:szCs w:val="18"/>
        </w:rPr>
        <w:t>: </w:t>
      </w:r>
      <w:r w:rsidRPr="002A0954">
        <w:rPr>
          <w:sz w:val="18"/>
          <w:szCs w:val="18"/>
        </w:rPr>
        <w:t>SQL, Excel, Tableau, Power BI</w:t>
      </w:r>
      <w:r w:rsidR="00A36AB5">
        <w:rPr>
          <w:sz w:val="18"/>
          <w:szCs w:val="18"/>
        </w:rPr>
        <w:t>, Pivot Tables</w:t>
      </w:r>
    </w:p>
    <w:p w14:paraId="7256AC4C" w14:textId="77777777" w:rsidR="00BF4BF0" w:rsidRDefault="002A0954" w:rsidP="00BF4BF0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>Collaboration &amp; Communication:</w:t>
      </w:r>
      <w:r w:rsidRPr="002A0954">
        <w:rPr>
          <w:sz w:val="18"/>
          <w:szCs w:val="18"/>
        </w:rPr>
        <w:t> Microsoft Teams, Slack, SharePoint</w:t>
      </w:r>
      <w:r w:rsidRPr="00BF4BF0">
        <w:rPr>
          <w:sz w:val="18"/>
          <w:szCs w:val="18"/>
        </w:rPr>
        <w:t xml:space="preserve"> </w:t>
      </w:r>
    </w:p>
    <w:p w14:paraId="4D9857A5" w14:textId="51A69B8A" w:rsidR="00BF4BF0" w:rsidRDefault="002A0954" w:rsidP="00BF4BF0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 xml:space="preserve">Agile </w:t>
      </w:r>
      <w:r w:rsidR="00636118">
        <w:rPr>
          <w:b/>
          <w:bCs/>
          <w:sz w:val="18"/>
          <w:szCs w:val="18"/>
        </w:rPr>
        <w:t>Delivery:</w:t>
      </w:r>
      <w:r w:rsidRPr="002A0954">
        <w:rPr>
          <w:sz w:val="18"/>
          <w:szCs w:val="18"/>
        </w:rPr>
        <w:t> </w:t>
      </w:r>
      <w:proofErr w:type="spellStart"/>
      <w:r w:rsidR="006A0F0C">
        <w:rPr>
          <w:sz w:val="18"/>
          <w:szCs w:val="18"/>
        </w:rPr>
        <w:t>SAFe</w:t>
      </w:r>
      <w:proofErr w:type="spellEnd"/>
      <w:r w:rsidR="006A0F0C">
        <w:rPr>
          <w:sz w:val="18"/>
          <w:szCs w:val="18"/>
        </w:rPr>
        <w:t xml:space="preserve">, </w:t>
      </w:r>
      <w:r w:rsidRPr="002A0954">
        <w:rPr>
          <w:sz w:val="18"/>
          <w:szCs w:val="18"/>
        </w:rPr>
        <w:t>Scrum Boards, Kanban, Sprint Planning</w:t>
      </w:r>
      <w:r w:rsidR="00A36AB5">
        <w:rPr>
          <w:sz w:val="18"/>
          <w:szCs w:val="18"/>
        </w:rPr>
        <w:t xml:space="preserve">, PI planning </w:t>
      </w:r>
      <w:r w:rsidRPr="002A0954">
        <w:rPr>
          <w:sz w:val="18"/>
          <w:szCs w:val="18"/>
        </w:rPr>
        <w:t>Tools</w:t>
      </w:r>
    </w:p>
    <w:p w14:paraId="317B00A3" w14:textId="50043CAB" w:rsidR="002A0954" w:rsidRPr="002A0954" w:rsidRDefault="002A0954" w:rsidP="00BF4BF0">
      <w:pPr>
        <w:pBdr>
          <w:bottom w:val="single" w:sz="6" w:space="1" w:color="auto"/>
        </w:pBdr>
        <w:spacing w:after="0"/>
        <w:jc w:val="both"/>
        <w:rPr>
          <w:sz w:val="18"/>
          <w:szCs w:val="18"/>
        </w:rPr>
      </w:pPr>
      <w:r w:rsidRPr="002A0954">
        <w:rPr>
          <w:b/>
          <w:bCs/>
          <w:sz w:val="18"/>
          <w:szCs w:val="18"/>
        </w:rPr>
        <w:t>Reporting &amp; Dashboards:</w:t>
      </w:r>
      <w:r w:rsidRPr="002A0954">
        <w:rPr>
          <w:sz w:val="18"/>
          <w:szCs w:val="18"/>
        </w:rPr>
        <w:t> PowerPoint, Excel Pivot Tables, Tableau Dashboards</w:t>
      </w:r>
    </w:p>
    <w:p w14:paraId="797533F3" w14:textId="2B364252" w:rsidR="00612F13" w:rsidRDefault="00B23DF0">
      <w:pPr>
        <w:spacing w:after="120"/>
      </w:pPr>
      <w:r>
        <w:rPr>
          <w:rFonts w:ascii="Calibri" w:eastAsia="Calibri" w:hAnsi="Calibri"/>
          <w:b/>
          <w:sz w:val="24"/>
        </w:rPr>
        <w:t>PROFESSIONAL EXPERIENCE</w:t>
      </w:r>
    </w:p>
    <w:p w14:paraId="2056DB4E" w14:textId="267EC987" w:rsidR="00612F13" w:rsidRDefault="00B949AC">
      <w:r>
        <w:rPr>
          <w:rFonts w:ascii="Calibri" w:eastAsia="Calibri" w:hAnsi="Calibri"/>
          <w:b/>
        </w:rPr>
        <w:t>Wipro Limited</w:t>
      </w:r>
      <w:r w:rsidR="00B23DF0">
        <w:rPr>
          <w:rFonts w:ascii="Calibri" w:eastAsia="Calibri" w:hAnsi="Calibri"/>
          <w:b/>
        </w:rPr>
        <w:t xml:space="preserve"> – Senior Service Manager</w:t>
      </w:r>
      <w:r w:rsidR="007B26C3">
        <w:rPr>
          <w:rFonts w:ascii="Calibri" w:eastAsia="Calibri" w:hAnsi="Calibri"/>
          <w:b/>
        </w:rPr>
        <w:tab/>
        <w:t xml:space="preserve"> </w:t>
      </w:r>
      <w:r w:rsidR="007B26C3">
        <w:rPr>
          <w:rFonts w:ascii="Calibri" w:eastAsia="Calibri" w:hAnsi="Calibri"/>
          <w:b/>
        </w:rPr>
        <w:tab/>
      </w:r>
      <w:r w:rsidR="007B26C3">
        <w:rPr>
          <w:rFonts w:ascii="Calibri" w:eastAsia="Calibri" w:hAnsi="Calibri"/>
          <w:b/>
        </w:rPr>
        <w:tab/>
      </w:r>
      <w:r w:rsidR="00033F2E">
        <w:rPr>
          <w:rFonts w:ascii="Calibri" w:eastAsia="Calibri" w:hAnsi="Calibri"/>
          <w:b/>
        </w:rPr>
        <w:tab/>
      </w:r>
      <w:r w:rsidR="007B26C3">
        <w:t>Apr 2021 – Mar 2025</w:t>
      </w:r>
    </w:p>
    <w:p w14:paraId="3F27F3B6" w14:textId="656AEACD" w:rsidR="007B26C3" w:rsidRPr="00BA5071" w:rsidRDefault="000E00E6" w:rsidP="006E0571">
      <w:pPr>
        <w:pStyle w:val="ListBullet"/>
        <w:spacing w:after="40"/>
        <w:jc w:val="both"/>
        <w:rPr>
          <w:sz w:val="18"/>
          <w:szCs w:val="18"/>
        </w:rPr>
      </w:pPr>
      <w:r w:rsidRPr="000E00E6">
        <w:rPr>
          <w:sz w:val="18"/>
          <w:szCs w:val="18"/>
        </w:rPr>
        <w:t>Conducted requirements sessions with SMEs to capture clear, actionable business and system requirements</w:t>
      </w:r>
      <w:r w:rsidR="007B26C3" w:rsidRPr="00BA5071">
        <w:rPr>
          <w:sz w:val="18"/>
          <w:szCs w:val="18"/>
        </w:rPr>
        <w:t>.</w:t>
      </w:r>
    </w:p>
    <w:p w14:paraId="7ABD65AE" w14:textId="27023667" w:rsidR="00612F13" w:rsidRPr="00BF4BF0" w:rsidRDefault="006A4EF0" w:rsidP="006E0571">
      <w:pPr>
        <w:pStyle w:val="ListBullet"/>
        <w:spacing w:after="40"/>
        <w:jc w:val="both"/>
        <w:rPr>
          <w:sz w:val="18"/>
          <w:szCs w:val="18"/>
        </w:rPr>
      </w:pPr>
      <w:r w:rsidRPr="006A4EF0">
        <w:rPr>
          <w:sz w:val="18"/>
          <w:szCs w:val="18"/>
        </w:rPr>
        <w:t>Authored functional requirements, user stories, acceptance criteria, and streamlined process flow diagrams</w:t>
      </w:r>
      <w:r w:rsidR="007B26C3" w:rsidRPr="00BF4BF0">
        <w:rPr>
          <w:sz w:val="18"/>
          <w:szCs w:val="18"/>
        </w:rPr>
        <w:t xml:space="preserve">. </w:t>
      </w:r>
    </w:p>
    <w:p w14:paraId="4EF2B8E0" w14:textId="3C391D30" w:rsidR="00612F13" w:rsidRPr="00BF4BF0" w:rsidRDefault="00733A33" w:rsidP="007B26C3">
      <w:pPr>
        <w:pStyle w:val="ListBullet"/>
        <w:spacing w:after="40"/>
        <w:jc w:val="both"/>
        <w:rPr>
          <w:sz w:val="18"/>
          <w:szCs w:val="18"/>
        </w:rPr>
      </w:pPr>
      <w:r w:rsidRPr="00733A33">
        <w:rPr>
          <w:sz w:val="18"/>
          <w:szCs w:val="18"/>
        </w:rPr>
        <w:t>Validated API JSON requests/responses with developers and architects using Postman</w:t>
      </w:r>
      <w:r w:rsidR="007B26C3" w:rsidRPr="00BF4BF0">
        <w:rPr>
          <w:sz w:val="18"/>
          <w:szCs w:val="18"/>
        </w:rPr>
        <w:t>.</w:t>
      </w:r>
    </w:p>
    <w:p w14:paraId="50AB3C2C" w14:textId="431C3CFF" w:rsidR="00324A88" w:rsidRPr="00BF4BF0" w:rsidRDefault="006A4EF0" w:rsidP="007B26C3">
      <w:pPr>
        <w:pStyle w:val="ListBullet"/>
        <w:spacing w:after="40"/>
        <w:jc w:val="both"/>
        <w:rPr>
          <w:sz w:val="18"/>
          <w:szCs w:val="18"/>
        </w:rPr>
      </w:pPr>
      <w:r w:rsidRPr="006A4EF0">
        <w:rPr>
          <w:sz w:val="18"/>
          <w:szCs w:val="18"/>
        </w:rPr>
        <w:t>Performed SQL-driven data validation to support both business analysis and QA testing</w:t>
      </w:r>
      <w:r w:rsidR="007B26C3" w:rsidRPr="00BF4BF0">
        <w:rPr>
          <w:sz w:val="18"/>
          <w:szCs w:val="18"/>
        </w:rPr>
        <w:t>.</w:t>
      </w:r>
    </w:p>
    <w:p w14:paraId="7A58109C" w14:textId="64476105" w:rsidR="00033F2E" w:rsidRPr="00BA1BBC" w:rsidRDefault="00B949AC" w:rsidP="00BA1BBC">
      <w:r>
        <w:rPr>
          <w:rFonts w:ascii="Calibri" w:eastAsia="Calibri" w:hAnsi="Calibri"/>
          <w:b/>
        </w:rPr>
        <w:t>Wipro Limited</w:t>
      </w:r>
      <w:r w:rsidR="00B23DF0">
        <w:rPr>
          <w:rFonts w:ascii="Calibri" w:eastAsia="Calibri" w:hAnsi="Calibri"/>
          <w:b/>
        </w:rPr>
        <w:t xml:space="preserve"> – Lead Analyst</w:t>
      </w:r>
      <w:r w:rsidR="00033F2E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B00AE3">
        <w:tab/>
      </w:r>
      <w:r w:rsidR="00B23DF0">
        <w:t>Sep 2018 – Mar 2021</w:t>
      </w:r>
    </w:p>
    <w:p w14:paraId="1F823AEB" w14:textId="6E9FC0ED" w:rsidR="00612F13" w:rsidRDefault="00FD7AC3" w:rsidP="007B26C3">
      <w:pPr>
        <w:pStyle w:val="ListBullet"/>
        <w:spacing w:after="40"/>
        <w:jc w:val="both"/>
        <w:rPr>
          <w:sz w:val="18"/>
          <w:szCs w:val="18"/>
        </w:rPr>
      </w:pPr>
      <w:r w:rsidRPr="00FD7AC3">
        <w:rPr>
          <w:sz w:val="18"/>
          <w:szCs w:val="18"/>
        </w:rPr>
        <w:t xml:space="preserve">Created </w:t>
      </w:r>
      <w:r w:rsidRPr="00FD7AC3">
        <w:rPr>
          <w:b/>
          <w:bCs/>
          <w:sz w:val="18"/>
          <w:szCs w:val="18"/>
        </w:rPr>
        <w:t>data mapping documents</w:t>
      </w:r>
      <w:r w:rsidRPr="00FD7AC3">
        <w:rPr>
          <w:sz w:val="18"/>
          <w:szCs w:val="18"/>
        </w:rPr>
        <w:t>, system interaction diagrams, and API requirement specifications</w:t>
      </w:r>
      <w:r w:rsidR="00B23DF0" w:rsidRPr="00BF4BF0">
        <w:rPr>
          <w:sz w:val="18"/>
          <w:szCs w:val="18"/>
        </w:rPr>
        <w:t>.</w:t>
      </w:r>
    </w:p>
    <w:p w14:paraId="67EE7298" w14:textId="722A33A7" w:rsidR="00147867" w:rsidRPr="00FD3880" w:rsidRDefault="00FD7AC3" w:rsidP="007B26C3">
      <w:pPr>
        <w:pStyle w:val="ListBullet"/>
        <w:spacing w:after="40"/>
        <w:jc w:val="both"/>
        <w:rPr>
          <w:sz w:val="18"/>
          <w:szCs w:val="18"/>
        </w:rPr>
      </w:pPr>
      <w:r w:rsidRPr="00FD7AC3">
        <w:rPr>
          <w:sz w:val="18"/>
          <w:szCs w:val="18"/>
        </w:rPr>
        <w:t xml:space="preserve">Supported QA by validating test cases against requirements and performed </w:t>
      </w:r>
      <w:r w:rsidRPr="00FD7AC3">
        <w:rPr>
          <w:b/>
          <w:bCs/>
          <w:sz w:val="18"/>
          <w:szCs w:val="18"/>
        </w:rPr>
        <w:t>DB testing using SQL</w:t>
      </w:r>
      <w:r w:rsidR="00147867">
        <w:rPr>
          <w:b/>
          <w:bCs/>
          <w:sz w:val="18"/>
          <w:szCs w:val="18"/>
        </w:rPr>
        <w:t>.</w:t>
      </w:r>
    </w:p>
    <w:p w14:paraId="39F6E6F7" w14:textId="1CF72CE2" w:rsidR="00FD3880" w:rsidRPr="00BF4BF0" w:rsidRDefault="00FD3880" w:rsidP="007B26C3">
      <w:pPr>
        <w:pStyle w:val="ListBullet"/>
        <w:spacing w:after="40"/>
        <w:jc w:val="both"/>
        <w:rPr>
          <w:sz w:val="18"/>
          <w:szCs w:val="18"/>
        </w:rPr>
      </w:pPr>
      <w:r w:rsidRPr="00FD3880">
        <w:rPr>
          <w:sz w:val="18"/>
          <w:szCs w:val="18"/>
        </w:rPr>
        <w:t>Improved requirement traceability by standardizing documentation templates and checklists</w:t>
      </w:r>
      <w:r>
        <w:rPr>
          <w:sz w:val="18"/>
          <w:szCs w:val="18"/>
        </w:rPr>
        <w:t>.</w:t>
      </w:r>
    </w:p>
    <w:p w14:paraId="6D73F121" w14:textId="2EB3475F" w:rsidR="00733A33" w:rsidRPr="00733A33" w:rsidRDefault="00FD3880" w:rsidP="000728E4">
      <w:pPr>
        <w:pStyle w:val="ListBullet"/>
        <w:spacing w:after="40"/>
        <w:jc w:val="both"/>
        <w:rPr>
          <w:rFonts w:ascii="Calibri" w:eastAsia="Calibri" w:hAnsi="Calibri"/>
          <w:b/>
          <w:sz w:val="18"/>
          <w:szCs w:val="18"/>
        </w:rPr>
      </w:pPr>
      <w:r w:rsidRPr="00FD3880">
        <w:rPr>
          <w:sz w:val="18"/>
          <w:szCs w:val="18"/>
        </w:rPr>
        <w:t xml:space="preserve">Led </w:t>
      </w:r>
      <w:r w:rsidRPr="00FD3880">
        <w:rPr>
          <w:b/>
          <w:bCs/>
          <w:sz w:val="18"/>
          <w:szCs w:val="18"/>
        </w:rPr>
        <w:t>UAT planning &amp; execution</w:t>
      </w:r>
      <w:r w:rsidRPr="00FD3880">
        <w:rPr>
          <w:sz w:val="18"/>
          <w:szCs w:val="18"/>
        </w:rPr>
        <w:t>, ensuring test coverage and business approval</w:t>
      </w:r>
      <w:r w:rsidR="00B23DF0" w:rsidRPr="00BF4BF0">
        <w:rPr>
          <w:sz w:val="18"/>
          <w:szCs w:val="18"/>
        </w:rPr>
        <w:t>.</w:t>
      </w:r>
    </w:p>
    <w:p w14:paraId="412099F8" w14:textId="2161DB3A" w:rsidR="0059495C" w:rsidRDefault="00B949AC" w:rsidP="000728E4">
      <w:r>
        <w:rPr>
          <w:rFonts w:ascii="Calibri" w:eastAsia="Calibri" w:hAnsi="Calibri"/>
          <w:b/>
        </w:rPr>
        <w:t>Aon</w:t>
      </w:r>
      <w:r w:rsidR="00B23DF0">
        <w:rPr>
          <w:rFonts w:ascii="Calibri" w:eastAsia="Calibri" w:hAnsi="Calibri"/>
          <w:b/>
        </w:rPr>
        <w:t xml:space="preserve"> – System Analyst</w:t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B00AE3">
        <w:tab/>
      </w:r>
      <w:r w:rsidR="00B23DF0">
        <w:t>Apr 2016 – Aug 2018</w:t>
      </w:r>
    </w:p>
    <w:p w14:paraId="1ABF950A" w14:textId="64E9B522" w:rsidR="00033F2E" w:rsidRPr="00BF4BF0" w:rsidRDefault="00B50FC4" w:rsidP="007B26C3">
      <w:pPr>
        <w:pStyle w:val="ListBullet"/>
        <w:spacing w:after="40"/>
        <w:jc w:val="both"/>
        <w:rPr>
          <w:sz w:val="18"/>
          <w:szCs w:val="18"/>
        </w:rPr>
      </w:pPr>
      <w:r w:rsidRPr="00B50FC4">
        <w:rPr>
          <w:sz w:val="18"/>
          <w:szCs w:val="18"/>
        </w:rPr>
        <w:t xml:space="preserve">Prepared </w:t>
      </w:r>
      <w:r w:rsidRPr="00B50FC4">
        <w:rPr>
          <w:b/>
          <w:bCs/>
          <w:sz w:val="18"/>
          <w:szCs w:val="18"/>
        </w:rPr>
        <w:t>test plans, scenarios, and execution strategies</w:t>
      </w:r>
      <w:r w:rsidRPr="00B50FC4">
        <w:rPr>
          <w:sz w:val="18"/>
          <w:szCs w:val="18"/>
        </w:rPr>
        <w:t xml:space="preserve"> for web-based enterprise applications</w:t>
      </w:r>
      <w:r w:rsidR="00033F2E" w:rsidRPr="00BF4BF0">
        <w:rPr>
          <w:sz w:val="18"/>
          <w:szCs w:val="18"/>
        </w:rPr>
        <w:t>.</w:t>
      </w:r>
    </w:p>
    <w:p w14:paraId="292F9137" w14:textId="7808067E" w:rsidR="000723E9" w:rsidRDefault="00A10A52" w:rsidP="007B26C3">
      <w:pPr>
        <w:pStyle w:val="ListBullet"/>
        <w:spacing w:after="40"/>
        <w:jc w:val="both"/>
        <w:rPr>
          <w:sz w:val="18"/>
          <w:szCs w:val="18"/>
        </w:rPr>
      </w:pPr>
      <w:r w:rsidRPr="00A10A52">
        <w:rPr>
          <w:sz w:val="18"/>
          <w:szCs w:val="18"/>
        </w:rPr>
        <w:t>Performed UI, functional, regression, and database testing to ensure alignment with requirements</w:t>
      </w:r>
      <w:r w:rsidR="00B6029F" w:rsidRPr="00BF4BF0">
        <w:rPr>
          <w:sz w:val="18"/>
          <w:szCs w:val="18"/>
        </w:rPr>
        <w:t>.</w:t>
      </w:r>
    </w:p>
    <w:p w14:paraId="59E4ECCA" w14:textId="737CB8D9" w:rsidR="00147867" w:rsidRPr="00BF4BF0" w:rsidRDefault="00B50FC4" w:rsidP="007B26C3">
      <w:pPr>
        <w:pStyle w:val="ListBullet"/>
        <w:spacing w:after="40"/>
        <w:jc w:val="both"/>
        <w:rPr>
          <w:sz w:val="18"/>
          <w:szCs w:val="18"/>
        </w:rPr>
      </w:pPr>
      <w:r w:rsidRPr="00B50FC4">
        <w:rPr>
          <w:sz w:val="18"/>
          <w:szCs w:val="18"/>
        </w:rPr>
        <w:t>Facilitated defect triage meetings and communicated risks to delivery managers</w:t>
      </w:r>
      <w:r w:rsidR="00147867">
        <w:rPr>
          <w:sz w:val="18"/>
          <w:szCs w:val="18"/>
        </w:rPr>
        <w:t>.</w:t>
      </w:r>
    </w:p>
    <w:p w14:paraId="20E2A5BA" w14:textId="251CCCB4" w:rsidR="00FC7220" w:rsidRPr="00BF4BF0" w:rsidRDefault="00B50FC4" w:rsidP="007B26C3">
      <w:pPr>
        <w:pStyle w:val="ListBullet"/>
        <w:spacing w:after="40"/>
        <w:jc w:val="both"/>
        <w:rPr>
          <w:sz w:val="18"/>
          <w:szCs w:val="18"/>
        </w:rPr>
      </w:pPr>
      <w:r w:rsidRPr="00B50FC4">
        <w:rPr>
          <w:sz w:val="18"/>
          <w:szCs w:val="18"/>
        </w:rPr>
        <w:t xml:space="preserve">Collaborated with business users to validate workflows and achieve </w:t>
      </w:r>
      <w:r w:rsidRPr="00B50FC4">
        <w:rPr>
          <w:b/>
          <w:bCs/>
          <w:sz w:val="18"/>
          <w:szCs w:val="18"/>
        </w:rPr>
        <w:t>99.5% accuracy rate</w:t>
      </w:r>
      <w:r w:rsidRPr="00B50FC4">
        <w:rPr>
          <w:sz w:val="18"/>
          <w:szCs w:val="18"/>
        </w:rPr>
        <w:t xml:space="preserve"> in UAT</w:t>
      </w:r>
      <w:r w:rsidR="000723E9" w:rsidRPr="00BF4BF0">
        <w:rPr>
          <w:sz w:val="18"/>
          <w:szCs w:val="18"/>
        </w:rPr>
        <w:t>.</w:t>
      </w:r>
      <w:r w:rsidR="00B6029F" w:rsidRPr="00BF4BF0">
        <w:rPr>
          <w:sz w:val="18"/>
          <w:szCs w:val="18"/>
        </w:rPr>
        <w:t xml:space="preserve"> </w:t>
      </w:r>
    </w:p>
    <w:p w14:paraId="0E7338F8" w14:textId="77777777" w:rsidR="00BF4BF0" w:rsidRDefault="00BF4BF0">
      <w:pPr>
        <w:rPr>
          <w:rFonts w:ascii="Calibri" w:eastAsia="Calibri" w:hAnsi="Calibri"/>
          <w:b/>
        </w:rPr>
      </w:pPr>
    </w:p>
    <w:p w14:paraId="5CBF1F8D" w14:textId="422414D0" w:rsidR="00612F13" w:rsidRDefault="00B949AC">
      <w:r>
        <w:rPr>
          <w:rFonts w:ascii="Calibri" w:eastAsia="Calibri" w:hAnsi="Calibri"/>
          <w:b/>
        </w:rPr>
        <w:t>Aon</w:t>
      </w:r>
      <w:r w:rsidR="00B23DF0">
        <w:rPr>
          <w:rFonts w:ascii="Calibri" w:eastAsia="Calibri" w:hAnsi="Calibri"/>
          <w:b/>
        </w:rPr>
        <w:t xml:space="preserve"> – Analyst</w:t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7B26C3">
        <w:tab/>
      </w:r>
      <w:r w:rsidR="00B00AE3">
        <w:tab/>
      </w:r>
      <w:r w:rsidR="00B23DF0">
        <w:t>Aug 2013 – Mar 2016</w:t>
      </w:r>
    </w:p>
    <w:p w14:paraId="2B2A5A03" w14:textId="1939BA53" w:rsidR="00612F13" w:rsidRPr="00BF4BF0" w:rsidRDefault="00147867" w:rsidP="007B26C3">
      <w:pPr>
        <w:pStyle w:val="ListBullet"/>
        <w:spacing w:after="40"/>
        <w:jc w:val="both"/>
        <w:rPr>
          <w:sz w:val="18"/>
          <w:szCs w:val="18"/>
        </w:rPr>
      </w:pPr>
      <w:r w:rsidRPr="00147867">
        <w:rPr>
          <w:sz w:val="18"/>
          <w:szCs w:val="18"/>
        </w:rPr>
        <w:t>Executed manual test cases for financial applications, ensuring compliance with functional requirements</w:t>
      </w:r>
      <w:r w:rsidR="00B23DF0" w:rsidRPr="00BF4BF0">
        <w:rPr>
          <w:sz w:val="18"/>
          <w:szCs w:val="18"/>
        </w:rPr>
        <w:t>.</w:t>
      </w:r>
    </w:p>
    <w:p w14:paraId="12CBED40" w14:textId="5783BF95" w:rsidR="00612F13" w:rsidRPr="00BF4BF0" w:rsidRDefault="00147867" w:rsidP="007B26C3">
      <w:pPr>
        <w:pStyle w:val="ListBullet"/>
        <w:spacing w:after="40"/>
        <w:jc w:val="both"/>
        <w:rPr>
          <w:sz w:val="18"/>
          <w:szCs w:val="18"/>
        </w:rPr>
      </w:pPr>
      <w:r w:rsidRPr="00147867">
        <w:rPr>
          <w:sz w:val="18"/>
          <w:szCs w:val="18"/>
        </w:rPr>
        <w:t xml:space="preserve">Managed </w:t>
      </w:r>
      <w:r w:rsidRPr="00147867">
        <w:rPr>
          <w:b/>
          <w:bCs/>
          <w:sz w:val="18"/>
          <w:szCs w:val="18"/>
        </w:rPr>
        <w:t>defect tracking, retesting, and closure</w:t>
      </w:r>
      <w:r w:rsidRPr="00147867">
        <w:rPr>
          <w:sz w:val="18"/>
          <w:szCs w:val="18"/>
        </w:rPr>
        <w:t xml:space="preserve"> in alignment with delivery timelines</w:t>
      </w:r>
      <w:r w:rsidR="00B23DF0" w:rsidRPr="00BF4BF0">
        <w:rPr>
          <w:sz w:val="18"/>
          <w:szCs w:val="18"/>
        </w:rPr>
        <w:t>.</w:t>
      </w:r>
    </w:p>
    <w:p w14:paraId="345960A8" w14:textId="070BB0DD" w:rsidR="0059495C" w:rsidRPr="00BF4BF0" w:rsidRDefault="00147867" w:rsidP="007B26C3">
      <w:pPr>
        <w:pStyle w:val="ListBullet"/>
        <w:spacing w:after="40"/>
        <w:jc w:val="both"/>
        <w:rPr>
          <w:sz w:val="18"/>
          <w:szCs w:val="18"/>
        </w:rPr>
      </w:pPr>
      <w:r w:rsidRPr="00147867">
        <w:rPr>
          <w:sz w:val="18"/>
          <w:szCs w:val="18"/>
        </w:rPr>
        <w:t xml:space="preserve">Reported </w:t>
      </w:r>
      <w:r w:rsidRPr="00147867">
        <w:rPr>
          <w:b/>
          <w:bCs/>
          <w:sz w:val="18"/>
          <w:szCs w:val="18"/>
        </w:rPr>
        <w:t>test progress and risks</w:t>
      </w:r>
      <w:r w:rsidRPr="00147867">
        <w:rPr>
          <w:sz w:val="18"/>
          <w:szCs w:val="18"/>
        </w:rPr>
        <w:t xml:space="preserve"> to project managers and stakeholders</w:t>
      </w:r>
      <w:r w:rsidR="0059495C" w:rsidRPr="00BF4BF0">
        <w:rPr>
          <w:sz w:val="18"/>
          <w:szCs w:val="18"/>
        </w:rPr>
        <w:t>.</w:t>
      </w:r>
    </w:p>
    <w:p w14:paraId="63DDCD8B" w14:textId="209351A7" w:rsidR="0059495C" w:rsidRPr="00BF4BF0" w:rsidRDefault="00147867" w:rsidP="007B26C3">
      <w:pPr>
        <w:pStyle w:val="ListBullet"/>
        <w:pBdr>
          <w:bottom w:val="single" w:sz="6" w:space="1" w:color="auto"/>
        </w:pBdr>
        <w:spacing w:after="40"/>
        <w:jc w:val="both"/>
        <w:rPr>
          <w:sz w:val="18"/>
          <w:szCs w:val="18"/>
        </w:rPr>
      </w:pPr>
      <w:r w:rsidRPr="00147867">
        <w:rPr>
          <w:sz w:val="18"/>
          <w:szCs w:val="18"/>
        </w:rPr>
        <w:t xml:space="preserve">Received multiple awards for </w:t>
      </w:r>
      <w:r w:rsidRPr="00147867">
        <w:rPr>
          <w:b/>
          <w:bCs/>
          <w:sz w:val="18"/>
          <w:szCs w:val="18"/>
        </w:rPr>
        <w:t>quality assurance excellence and collaborative delivery</w:t>
      </w:r>
      <w:r w:rsidR="0059495C" w:rsidRPr="00BF4BF0">
        <w:rPr>
          <w:sz w:val="18"/>
          <w:szCs w:val="18"/>
        </w:rPr>
        <w:t>.</w:t>
      </w:r>
    </w:p>
    <w:p w14:paraId="4F233665" w14:textId="77777777" w:rsidR="00612F13" w:rsidRDefault="00B23DF0" w:rsidP="00DD1BB3">
      <w:pPr>
        <w:spacing w:after="120"/>
        <w:jc w:val="both"/>
      </w:pPr>
      <w:r>
        <w:rPr>
          <w:rFonts w:ascii="Calibri" w:eastAsia="Calibri" w:hAnsi="Calibri"/>
          <w:b/>
          <w:sz w:val="24"/>
        </w:rPr>
        <w:t>PROJECT HIGHLIGHTS</w:t>
      </w:r>
    </w:p>
    <w:p w14:paraId="29279B38" w14:textId="7040FAE5" w:rsidR="008476EA" w:rsidRPr="008476EA" w:rsidRDefault="00D92C54" w:rsidP="00DD1BB3">
      <w:pPr>
        <w:jc w:val="both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>Digital Transformation Program</w:t>
      </w:r>
      <w:r w:rsidR="00B23DF0">
        <w:rPr>
          <w:rFonts w:ascii="Calibri" w:eastAsia="Calibri" w:hAnsi="Calibri"/>
          <w:b/>
        </w:rPr>
        <w:t xml:space="preserve">| Role: </w:t>
      </w:r>
      <w:r w:rsidR="00A00724">
        <w:rPr>
          <w:rFonts w:ascii="Calibri" w:eastAsia="Calibri" w:hAnsi="Calibri"/>
          <w:b/>
        </w:rPr>
        <w:t>BSA</w:t>
      </w:r>
      <w:r w:rsidR="002F40BD">
        <w:rPr>
          <w:rFonts w:ascii="Calibri" w:eastAsia="Calibri" w:hAnsi="Calibri"/>
          <w:b/>
        </w:rPr>
        <w:t>/PO</w:t>
      </w:r>
    </w:p>
    <w:p w14:paraId="08EC116D" w14:textId="6FA44078" w:rsidR="000723E9" w:rsidRPr="00BF4BF0" w:rsidRDefault="00C309EA" w:rsidP="00CB06EB">
      <w:pPr>
        <w:pStyle w:val="ListBullet"/>
        <w:spacing w:after="40"/>
        <w:jc w:val="both"/>
        <w:rPr>
          <w:sz w:val="18"/>
          <w:szCs w:val="18"/>
        </w:rPr>
      </w:pPr>
      <w:r w:rsidRPr="00C309EA">
        <w:rPr>
          <w:sz w:val="18"/>
          <w:szCs w:val="18"/>
        </w:rPr>
        <w:t>Conducted market research and competitive analysis</w:t>
      </w:r>
      <w:r w:rsidR="006E0571" w:rsidRPr="00BF4BF0">
        <w:rPr>
          <w:sz w:val="18"/>
          <w:szCs w:val="18"/>
        </w:rPr>
        <w:t>.</w:t>
      </w:r>
    </w:p>
    <w:p w14:paraId="63652909" w14:textId="2958BB10" w:rsidR="00CE1C32" w:rsidRPr="00BF4BF0" w:rsidRDefault="00F06AD1" w:rsidP="00CB06EB">
      <w:pPr>
        <w:pStyle w:val="ListBullet"/>
        <w:spacing w:after="40"/>
        <w:jc w:val="both"/>
        <w:rPr>
          <w:sz w:val="18"/>
          <w:szCs w:val="18"/>
        </w:rPr>
      </w:pPr>
      <w:r w:rsidRPr="00F06AD1">
        <w:rPr>
          <w:sz w:val="18"/>
          <w:szCs w:val="18"/>
        </w:rPr>
        <w:t>Defined product vision and roadmap</w:t>
      </w:r>
      <w:r w:rsidR="00CE1C32" w:rsidRPr="00BF4BF0">
        <w:rPr>
          <w:sz w:val="18"/>
          <w:szCs w:val="18"/>
        </w:rPr>
        <w:t>.</w:t>
      </w:r>
    </w:p>
    <w:p w14:paraId="5C890FD1" w14:textId="60F35B74" w:rsidR="002D6201" w:rsidRDefault="00F06AD1" w:rsidP="00CB06EB">
      <w:pPr>
        <w:pStyle w:val="ListBullet"/>
        <w:spacing w:after="40"/>
        <w:jc w:val="both"/>
        <w:rPr>
          <w:sz w:val="18"/>
          <w:szCs w:val="18"/>
        </w:rPr>
      </w:pPr>
      <w:r w:rsidRPr="00F06AD1">
        <w:rPr>
          <w:sz w:val="18"/>
          <w:szCs w:val="18"/>
        </w:rPr>
        <w:t>Prioritized features based on business value and user feedback</w:t>
      </w:r>
      <w:r w:rsidR="002D6201" w:rsidRPr="00BF4BF0">
        <w:rPr>
          <w:sz w:val="18"/>
          <w:szCs w:val="18"/>
        </w:rPr>
        <w:t>.</w:t>
      </w:r>
    </w:p>
    <w:p w14:paraId="445C454F" w14:textId="3EE7F843" w:rsidR="00F06AD1" w:rsidRDefault="001444FF" w:rsidP="00CB06EB">
      <w:pPr>
        <w:pStyle w:val="ListBullet"/>
        <w:spacing w:after="40"/>
        <w:jc w:val="both"/>
        <w:rPr>
          <w:sz w:val="18"/>
          <w:szCs w:val="18"/>
        </w:rPr>
      </w:pPr>
      <w:r w:rsidRPr="001444FF">
        <w:rPr>
          <w:sz w:val="18"/>
          <w:szCs w:val="18"/>
        </w:rPr>
        <w:t>Collaborated with UX/UI teams on design requirements</w:t>
      </w:r>
      <w:r>
        <w:rPr>
          <w:sz w:val="18"/>
          <w:szCs w:val="18"/>
        </w:rPr>
        <w:t>.</w:t>
      </w:r>
    </w:p>
    <w:p w14:paraId="0345E71E" w14:textId="0F014AAA" w:rsidR="001444FF" w:rsidRPr="00BF4BF0" w:rsidRDefault="001444FF" w:rsidP="00CB06EB">
      <w:pPr>
        <w:pStyle w:val="ListBullet"/>
        <w:spacing w:after="40"/>
        <w:jc w:val="both"/>
        <w:rPr>
          <w:sz w:val="18"/>
          <w:szCs w:val="18"/>
        </w:rPr>
      </w:pPr>
      <w:r w:rsidRPr="001444FF">
        <w:rPr>
          <w:sz w:val="18"/>
          <w:szCs w:val="18"/>
        </w:rPr>
        <w:t>Managed stakeholder expectations and communications</w:t>
      </w:r>
      <w:r w:rsidR="00CB264D">
        <w:rPr>
          <w:sz w:val="18"/>
          <w:szCs w:val="18"/>
        </w:rPr>
        <w:t>.</w:t>
      </w:r>
    </w:p>
    <w:p w14:paraId="11309EB1" w14:textId="12158BE4" w:rsidR="00612F13" w:rsidRDefault="00850191" w:rsidP="00DD1BB3">
      <w:pPr>
        <w:jc w:val="both"/>
      </w:pPr>
      <w:r>
        <w:rPr>
          <w:rFonts w:ascii="Calibri" w:eastAsia="Calibri" w:hAnsi="Calibri"/>
          <w:b/>
        </w:rPr>
        <w:t>Enterprise System Integration</w:t>
      </w:r>
      <w:r w:rsidR="00B23DF0">
        <w:rPr>
          <w:rFonts w:ascii="Calibri" w:eastAsia="Calibri" w:hAnsi="Calibri"/>
          <w:b/>
        </w:rPr>
        <w:t xml:space="preserve">| Role: </w:t>
      </w:r>
      <w:r w:rsidR="00A00724">
        <w:rPr>
          <w:rFonts w:ascii="Calibri" w:eastAsia="Calibri" w:hAnsi="Calibri"/>
          <w:b/>
        </w:rPr>
        <w:t>BSA</w:t>
      </w:r>
      <w:r w:rsidR="00DE7725">
        <w:rPr>
          <w:rFonts w:ascii="Calibri" w:eastAsia="Calibri" w:hAnsi="Calibri"/>
          <w:b/>
        </w:rPr>
        <w:t>/SM</w:t>
      </w:r>
    </w:p>
    <w:p w14:paraId="1144B702" w14:textId="00C14E4E" w:rsidR="00612F13" w:rsidRPr="00BF4BF0" w:rsidRDefault="00E146C1" w:rsidP="00CB06EB">
      <w:pPr>
        <w:pStyle w:val="ListBullet"/>
        <w:spacing w:after="40"/>
        <w:jc w:val="both"/>
        <w:rPr>
          <w:sz w:val="18"/>
          <w:szCs w:val="18"/>
        </w:rPr>
      </w:pPr>
      <w:r w:rsidRPr="00E146C1">
        <w:rPr>
          <w:sz w:val="18"/>
          <w:szCs w:val="18"/>
        </w:rPr>
        <w:t>Gathered and documented business requirements from 20+ stakeholders</w:t>
      </w:r>
      <w:r w:rsidR="00CE1C32" w:rsidRPr="00BF4BF0">
        <w:rPr>
          <w:sz w:val="18"/>
          <w:szCs w:val="18"/>
        </w:rPr>
        <w:t xml:space="preserve">. </w:t>
      </w:r>
    </w:p>
    <w:p w14:paraId="142D7EE0" w14:textId="336FBF86" w:rsidR="00612F13" w:rsidRPr="00BF4BF0" w:rsidRDefault="00E146C1" w:rsidP="00CB06EB">
      <w:pPr>
        <w:pStyle w:val="ListBullet"/>
        <w:spacing w:after="40"/>
        <w:jc w:val="both"/>
        <w:rPr>
          <w:sz w:val="18"/>
          <w:szCs w:val="18"/>
        </w:rPr>
      </w:pPr>
      <w:r w:rsidRPr="00E146C1">
        <w:rPr>
          <w:sz w:val="18"/>
          <w:szCs w:val="18"/>
        </w:rPr>
        <w:t>Facilitated daily stand-ups, sprint planning, and retrospectives</w:t>
      </w:r>
      <w:r w:rsidR="00B23DF0" w:rsidRPr="00BF4BF0">
        <w:rPr>
          <w:sz w:val="18"/>
          <w:szCs w:val="18"/>
        </w:rPr>
        <w:t>.</w:t>
      </w:r>
    </w:p>
    <w:p w14:paraId="3069253A" w14:textId="41B04E78" w:rsidR="00CE1C32" w:rsidRDefault="00E146C1" w:rsidP="00CB06EB">
      <w:pPr>
        <w:pStyle w:val="ListBullet"/>
        <w:spacing w:after="40"/>
        <w:jc w:val="both"/>
        <w:rPr>
          <w:sz w:val="18"/>
          <w:szCs w:val="18"/>
        </w:rPr>
      </w:pPr>
      <w:r w:rsidRPr="00E146C1">
        <w:rPr>
          <w:sz w:val="18"/>
          <w:szCs w:val="18"/>
        </w:rPr>
        <w:t>Created user stories and managed product backlog in JIRA</w:t>
      </w:r>
      <w:r w:rsidR="00CB06EB" w:rsidRPr="00BF4BF0">
        <w:rPr>
          <w:sz w:val="18"/>
          <w:szCs w:val="18"/>
        </w:rPr>
        <w:t>.</w:t>
      </w:r>
    </w:p>
    <w:p w14:paraId="75687039" w14:textId="4B830325" w:rsidR="00E146C1" w:rsidRDefault="006B5961" w:rsidP="00CB06EB">
      <w:pPr>
        <w:pStyle w:val="ListBullet"/>
        <w:spacing w:after="40"/>
        <w:jc w:val="both"/>
        <w:rPr>
          <w:sz w:val="18"/>
          <w:szCs w:val="18"/>
        </w:rPr>
      </w:pPr>
      <w:r w:rsidRPr="006B5961">
        <w:rPr>
          <w:sz w:val="18"/>
          <w:szCs w:val="18"/>
        </w:rPr>
        <w:t>Coordinated with technical teams to ensure requirements were met</w:t>
      </w:r>
      <w:r>
        <w:rPr>
          <w:sz w:val="18"/>
          <w:szCs w:val="18"/>
        </w:rPr>
        <w:t>.</w:t>
      </w:r>
    </w:p>
    <w:p w14:paraId="6CD87C51" w14:textId="11B9F5F6" w:rsidR="006B5961" w:rsidRPr="00BF4BF0" w:rsidRDefault="006B5961" w:rsidP="00CB06EB">
      <w:pPr>
        <w:pStyle w:val="ListBullet"/>
        <w:spacing w:after="40"/>
        <w:jc w:val="both"/>
        <w:rPr>
          <w:sz w:val="18"/>
          <w:szCs w:val="18"/>
        </w:rPr>
      </w:pPr>
      <w:r w:rsidRPr="006B5961">
        <w:rPr>
          <w:sz w:val="18"/>
          <w:szCs w:val="18"/>
        </w:rPr>
        <w:t>Conducted UAT and managed defect resolution</w:t>
      </w:r>
      <w:r>
        <w:rPr>
          <w:sz w:val="18"/>
          <w:szCs w:val="18"/>
        </w:rPr>
        <w:t>.</w:t>
      </w:r>
    </w:p>
    <w:p w14:paraId="60C89D8D" w14:textId="233F5EC1" w:rsidR="00612F13" w:rsidRDefault="006B5961" w:rsidP="00DD1BB3">
      <w:pPr>
        <w:jc w:val="both"/>
      </w:pPr>
      <w:r>
        <w:rPr>
          <w:rFonts w:ascii="Calibri" w:eastAsia="Calibri" w:hAnsi="Calibri"/>
          <w:b/>
        </w:rPr>
        <w:t>Agile Transformation Initiative</w:t>
      </w:r>
      <w:r w:rsidR="00CB06EB">
        <w:rPr>
          <w:rFonts w:ascii="Calibri" w:eastAsia="Calibri" w:hAnsi="Calibri"/>
          <w:b/>
        </w:rPr>
        <w:t xml:space="preserve"> </w:t>
      </w:r>
      <w:r w:rsidR="0031500D">
        <w:rPr>
          <w:rFonts w:ascii="Calibri" w:eastAsia="Calibri" w:hAnsi="Calibri"/>
          <w:b/>
        </w:rPr>
        <w:t xml:space="preserve">| Role: </w:t>
      </w:r>
      <w:r>
        <w:rPr>
          <w:rFonts w:ascii="Calibri" w:eastAsia="Calibri" w:hAnsi="Calibri"/>
          <w:b/>
        </w:rPr>
        <w:t>SM/Agile Coach</w:t>
      </w:r>
    </w:p>
    <w:p w14:paraId="0B51093C" w14:textId="322F5F7A" w:rsidR="00612F13" w:rsidRPr="00BF4BF0" w:rsidRDefault="00D82330" w:rsidP="00DD1BB3">
      <w:pPr>
        <w:pStyle w:val="ListBullet"/>
        <w:spacing w:after="40"/>
        <w:rPr>
          <w:sz w:val="18"/>
          <w:szCs w:val="18"/>
        </w:rPr>
      </w:pPr>
      <w:r w:rsidRPr="00D82330">
        <w:rPr>
          <w:sz w:val="18"/>
          <w:szCs w:val="18"/>
        </w:rPr>
        <w:t>Trained 50+ team members on Agile principles and practices</w:t>
      </w:r>
      <w:r w:rsidR="00B23DF0" w:rsidRPr="00BF4BF0">
        <w:rPr>
          <w:sz w:val="18"/>
          <w:szCs w:val="18"/>
        </w:rPr>
        <w:t>.</w:t>
      </w:r>
    </w:p>
    <w:p w14:paraId="3EDC0290" w14:textId="741808C4" w:rsidR="00612F13" w:rsidRPr="00BF4BF0" w:rsidRDefault="00D82330" w:rsidP="00DD1BB3">
      <w:pPr>
        <w:pStyle w:val="ListBullet"/>
        <w:spacing w:after="40"/>
        <w:rPr>
          <w:sz w:val="18"/>
          <w:szCs w:val="18"/>
        </w:rPr>
      </w:pPr>
      <w:r w:rsidRPr="00D82330">
        <w:rPr>
          <w:sz w:val="18"/>
          <w:szCs w:val="18"/>
        </w:rPr>
        <w:t>Established Scrum framework across 8 development teams</w:t>
      </w:r>
      <w:r w:rsidR="00B23DF0" w:rsidRPr="00BF4BF0">
        <w:rPr>
          <w:sz w:val="18"/>
          <w:szCs w:val="18"/>
        </w:rPr>
        <w:t>.</w:t>
      </w:r>
    </w:p>
    <w:p w14:paraId="195B17E5" w14:textId="15061CA1" w:rsidR="00CE1C32" w:rsidRDefault="00D82330" w:rsidP="00DD1BB3">
      <w:pPr>
        <w:pStyle w:val="ListBullet"/>
        <w:spacing w:after="40"/>
        <w:rPr>
          <w:sz w:val="18"/>
          <w:szCs w:val="18"/>
        </w:rPr>
      </w:pPr>
      <w:r w:rsidRPr="00D82330">
        <w:rPr>
          <w:sz w:val="18"/>
          <w:szCs w:val="18"/>
        </w:rPr>
        <w:t>Created and maintained Agile metrics dashboard</w:t>
      </w:r>
      <w:r w:rsidR="00CE1C32" w:rsidRPr="00BF4BF0">
        <w:rPr>
          <w:sz w:val="18"/>
          <w:szCs w:val="18"/>
        </w:rPr>
        <w:t>.</w:t>
      </w:r>
    </w:p>
    <w:p w14:paraId="566263A7" w14:textId="0BB8ACB6" w:rsidR="00D82330" w:rsidRDefault="00D55185" w:rsidP="00DD1BB3">
      <w:pPr>
        <w:pStyle w:val="ListBullet"/>
        <w:spacing w:after="40"/>
        <w:rPr>
          <w:sz w:val="18"/>
          <w:szCs w:val="18"/>
        </w:rPr>
      </w:pPr>
      <w:r w:rsidRPr="00D55185">
        <w:rPr>
          <w:sz w:val="18"/>
          <w:szCs w:val="18"/>
        </w:rPr>
        <w:t>Facilitated cross-team coordination and dependency management</w:t>
      </w:r>
      <w:r>
        <w:rPr>
          <w:sz w:val="18"/>
          <w:szCs w:val="18"/>
        </w:rPr>
        <w:t>.</w:t>
      </w:r>
    </w:p>
    <w:p w14:paraId="448931B0" w14:textId="6B05DFC9" w:rsidR="00D55185" w:rsidRPr="00BF4BF0" w:rsidRDefault="00D55185" w:rsidP="00DD1BB3">
      <w:pPr>
        <w:pStyle w:val="ListBullet"/>
        <w:spacing w:after="40"/>
        <w:rPr>
          <w:sz w:val="18"/>
          <w:szCs w:val="18"/>
        </w:rPr>
      </w:pPr>
      <w:r w:rsidRPr="00D55185">
        <w:rPr>
          <w:sz w:val="18"/>
          <w:szCs w:val="18"/>
        </w:rPr>
        <w:t>Coached Product Owners on backlog management</w:t>
      </w:r>
      <w:r>
        <w:rPr>
          <w:sz w:val="18"/>
          <w:szCs w:val="18"/>
        </w:rPr>
        <w:t>.</w:t>
      </w:r>
    </w:p>
    <w:p w14:paraId="49751C39" w14:textId="0C4F47C6" w:rsidR="00612F13" w:rsidRDefault="005F6E29">
      <w:r>
        <w:rPr>
          <w:rFonts w:ascii="Calibri" w:eastAsia="Calibri" w:hAnsi="Calibri"/>
          <w:b/>
        </w:rPr>
        <w:t xml:space="preserve">Cloud Migration Project </w:t>
      </w:r>
      <w:r w:rsidR="00B23DF0">
        <w:rPr>
          <w:rFonts w:ascii="Calibri" w:eastAsia="Calibri" w:hAnsi="Calibri"/>
          <w:b/>
        </w:rPr>
        <w:t xml:space="preserve">| Role: </w:t>
      </w:r>
      <w:r w:rsidR="00BF7059">
        <w:rPr>
          <w:rFonts w:ascii="Calibri" w:eastAsia="Calibri" w:hAnsi="Calibri"/>
          <w:b/>
        </w:rPr>
        <w:t>BSA</w:t>
      </w:r>
      <w:r w:rsidR="00420C5D">
        <w:rPr>
          <w:rFonts w:ascii="Calibri" w:eastAsia="Calibri" w:hAnsi="Calibri"/>
          <w:b/>
        </w:rPr>
        <w:t>/PM</w:t>
      </w:r>
    </w:p>
    <w:p w14:paraId="03B7CAEB" w14:textId="668BE4F8" w:rsidR="00147867" w:rsidRDefault="00E27438" w:rsidP="00DD1BB3">
      <w:pPr>
        <w:pStyle w:val="ListBullet"/>
        <w:spacing w:after="40"/>
        <w:jc w:val="both"/>
        <w:rPr>
          <w:sz w:val="18"/>
          <w:szCs w:val="18"/>
        </w:rPr>
      </w:pPr>
      <w:r w:rsidRPr="00E27438">
        <w:rPr>
          <w:sz w:val="18"/>
          <w:szCs w:val="18"/>
        </w:rPr>
        <w:t>Conducted gap analysis and created migration roadmap</w:t>
      </w:r>
      <w:r w:rsidR="00147867">
        <w:rPr>
          <w:sz w:val="18"/>
          <w:szCs w:val="18"/>
        </w:rPr>
        <w:t>.</w:t>
      </w:r>
    </w:p>
    <w:p w14:paraId="22F13878" w14:textId="1F30E83F" w:rsidR="007D3C78" w:rsidRPr="00BF4BF0" w:rsidRDefault="00E27438" w:rsidP="00DD1BB3">
      <w:pPr>
        <w:pStyle w:val="ListBullet"/>
        <w:spacing w:after="40"/>
        <w:jc w:val="both"/>
        <w:rPr>
          <w:sz w:val="18"/>
          <w:szCs w:val="18"/>
        </w:rPr>
      </w:pPr>
      <w:r w:rsidRPr="00E27438">
        <w:rPr>
          <w:sz w:val="18"/>
          <w:szCs w:val="18"/>
        </w:rPr>
        <w:t>Managed project timeline, budget, and resources</w:t>
      </w:r>
      <w:r w:rsidR="007D3C78" w:rsidRPr="00BF4BF0">
        <w:rPr>
          <w:sz w:val="18"/>
          <w:szCs w:val="18"/>
        </w:rPr>
        <w:t>.</w:t>
      </w:r>
    </w:p>
    <w:p w14:paraId="1B100E6A" w14:textId="1C1DBBAE" w:rsidR="00612F13" w:rsidRDefault="000830CF" w:rsidP="00DD1BB3">
      <w:pPr>
        <w:pStyle w:val="ListBullet"/>
        <w:pBdr>
          <w:bottom w:val="single" w:sz="6" w:space="1" w:color="auto"/>
        </w:pBdr>
        <w:spacing w:after="40"/>
        <w:jc w:val="both"/>
        <w:rPr>
          <w:sz w:val="18"/>
          <w:szCs w:val="18"/>
        </w:rPr>
      </w:pPr>
      <w:r w:rsidRPr="000830CF">
        <w:rPr>
          <w:sz w:val="18"/>
          <w:szCs w:val="18"/>
        </w:rPr>
        <w:t>Coordinated with vendors and internal teams</w:t>
      </w:r>
      <w:r w:rsidR="00B23DF0" w:rsidRPr="00BF4BF0">
        <w:rPr>
          <w:sz w:val="18"/>
          <w:szCs w:val="18"/>
        </w:rPr>
        <w:t>.</w:t>
      </w:r>
    </w:p>
    <w:p w14:paraId="48664BD0" w14:textId="01DC2A3E" w:rsidR="000830CF" w:rsidRDefault="000830CF" w:rsidP="00DD1BB3">
      <w:pPr>
        <w:pStyle w:val="ListBullet"/>
        <w:pBdr>
          <w:bottom w:val="single" w:sz="6" w:space="1" w:color="auto"/>
        </w:pBdr>
        <w:spacing w:after="40"/>
        <w:jc w:val="both"/>
        <w:rPr>
          <w:sz w:val="18"/>
          <w:szCs w:val="18"/>
        </w:rPr>
      </w:pPr>
      <w:r w:rsidRPr="000830CF">
        <w:rPr>
          <w:sz w:val="18"/>
          <w:szCs w:val="18"/>
        </w:rPr>
        <w:t>Developed test strategies and managed risk mitigation</w:t>
      </w:r>
      <w:r>
        <w:rPr>
          <w:sz w:val="18"/>
          <w:szCs w:val="18"/>
        </w:rPr>
        <w:t>.</w:t>
      </w:r>
    </w:p>
    <w:p w14:paraId="09E570FA" w14:textId="1EFBE4FD" w:rsidR="000830CF" w:rsidRPr="00BF4BF0" w:rsidRDefault="005F6E29" w:rsidP="00DD1BB3">
      <w:pPr>
        <w:pStyle w:val="ListBullet"/>
        <w:pBdr>
          <w:bottom w:val="single" w:sz="6" w:space="1" w:color="auto"/>
        </w:pBdr>
        <w:spacing w:after="40"/>
        <w:jc w:val="both"/>
        <w:rPr>
          <w:sz w:val="18"/>
          <w:szCs w:val="18"/>
        </w:rPr>
      </w:pPr>
      <w:r w:rsidRPr="005F6E29">
        <w:rPr>
          <w:sz w:val="18"/>
          <w:szCs w:val="18"/>
        </w:rPr>
        <w:t>Created training materials and conducted user training</w:t>
      </w:r>
      <w:r>
        <w:rPr>
          <w:sz w:val="18"/>
          <w:szCs w:val="18"/>
        </w:rPr>
        <w:t>.</w:t>
      </w:r>
    </w:p>
    <w:p w14:paraId="4204ED4B" w14:textId="77777777" w:rsidR="0059495C" w:rsidRDefault="00B23DF0" w:rsidP="007B26C3">
      <w:pPr>
        <w:spacing w:after="120"/>
        <w:rPr>
          <w:rFonts w:ascii="Calibri" w:eastAsia="Calibri" w:hAnsi="Calibri"/>
          <w:b/>
          <w:sz w:val="24"/>
        </w:rPr>
      </w:pPr>
      <w:r>
        <w:rPr>
          <w:rFonts w:ascii="Calibri" w:eastAsia="Calibri" w:hAnsi="Calibri"/>
          <w:b/>
          <w:sz w:val="24"/>
        </w:rPr>
        <w:t>EDUCATION</w:t>
      </w:r>
      <w:r w:rsidR="0059495C">
        <w:rPr>
          <w:rFonts w:ascii="Calibri" w:eastAsia="Calibri" w:hAnsi="Calibri"/>
          <w:b/>
          <w:sz w:val="24"/>
        </w:rPr>
        <w:t xml:space="preserve"> </w:t>
      </w:r>
      <w:r w:rsidR="0059495C">
        <w:rPr>
          <w:rFonts w:ascii="Calibri" w:eastAsia="Calibri" w:hAnsi="Calibri"/>
          <w:b/>
          <w:sz w:val="24"/>
        </w:rPr>
        <w:tab/>
      </w:r>
      <w:r w:rsidR="0059495C">
        <w:rPr>
          <w:rFonts w:ascii="Calibri" w:eastAsia="Calibri" w:hAnsi="Calibri"/>
          <w:b/>
          <w:sz w:val="24"/>
        </w:rPr>
        <w:tab/>
      </w:r>
      <w:r w:rsidR="0059495C">
        <w:rPr>
          <w:rFonts w:ascii="Calibri" w:eastAsia="Calibri" w:hAnsi="Calibri"/>
          <w:b/>
          <w:sz w:val="24"/>
        </w:rPr>
        <w:tab/>
      </w:r>
      <w:r w:rsidR="0059495C">
        <w:rPr>
          <w:rFonts w:ascii="Calibri" w:eastAsia="Calibri" w:hAnsi="Calibri"/>
          <w:b/>
          <w:sz w:val="24"/>
        </w:rPr>
        <w:tab/>
      </w:r>
    </w:p>
    <w:p w14:paraId="521022D2" w14:textId="77777777" w:rsidR="007B26C3" w:rsidRPr="00BF4BF0" w:rsidRDefault="0059495C" w:rsidP="007B26C3">
      <w:pPr>
        <w:spacing w:after="120"/>
        <w:rPr>
          <w:rFonts w:ascii="Calibri" w:eastAsia="Calibri" w:hAnsi="Calibri"/>
          <w:b/>
          <w:sz w:val="18"/>
          <w:szCs w:val="18"/>
        </w:rPr>
      </w:pPr>
      <w:r w:rsidRPr="00BF4BF0">
        <w:rPr>
          <w:sz w:val="18"/>
          <w:szCs w:val="18"/>
        </w:rPr>
        <w:t>Kings Engineering College, India | 2009 – 2013</w:t>
      </w:r>
    </w:p>
    <w:p w14:paraId="5014C48E" w14:textId="77777777" w:rsidR="00537C84" w:rsidRPr="00BF4BF0" w:rsidRDefault="00B23DF0" w:rsidP="00CA18A8">
      <w:pPr>
        <w:pBdr>
          <w:bottom w:val="single" w:sz="6" w:space="0" w:color="auto"/>
        </w:pBdr>
        <w:spacing w:after="120"/>
        <w:rPr>
          <w:sz w:val="18"/>
          <w:szCs w:val="18"/>
        </w:rPr>
      </w:pPr>
      <w:r w:rsidRPr="00BF4BF0">
        <w:rPr>
          <w:sz w:val="18"/>
          <w:szCs w:val="18"/>
        </w:rPr>
        <w:t>B.E. – Computer Science Engineering</w:t>
      </w:r>
    </w:p>
    <w:p w14:paraId="47C55580" w14:textId="77777777" w:rsidR="007B26C3" w:rsidRPr="0059495C" w:rsidRDefault="00B23DF0" w:rsidP="007B26C3">
      <w:pPr>
        <w:spacing w:after="120"/>
        <w:rPr>
          <w:rFonts w:ascii="Calibri" w:eastAsia="Calibri" w:hAnsi="Calibri"/>
          <w:b/>
          <w:sz w:val="24"/>
        </w:rPr>
      </w:pPr>
      <w:r>
        <w:rPr>
          <w:rFonts w:ascii="Calibri" w:eastAsia="Calibri" w:hAnsi="Calibri"/>
          <w:b/>
          <w:sz w:val="24"/>
        </w:rPr>
        <w:t>CERTIFICATIONS</w:t>
      </w:r>
    </w:p>
    <w:p w14:paraId="786DE823" w14:textId="77777777" w:rsidR="00612F13" w:rsidRPr="00BF4BF0" w:rsidRDefault="00B23DF0" w:rsidP="007B26C3">
      <w:pPr>
        <w:pBdr>
          <w:bottom w:val="single" w:sz="6" w:space="1" w:color="auto"/>
        </w:pBdr>
        <w:spacing w:after="120"/>
        <w:rPr>
          <w:sz w:val="18"/>
          <w:szCs w:val="18"/>
        </w:rPr>
      </w:pPr>
      <w:r w:rsidRPr="00BF4BF0">
        <w:rPr>
          <w:sz w:val="18"/>
          <w:szCs w:val="18"/>
        </w:rPr>
        <w:t>Certified ScrumMaster® (CSM), Scrum Alliance – 2025</w:t>
      </w:r>
    </w:p>
    <w:p w14:paraId="02DB01CB" w14:textId="63126CBD" w:rsidR="00007DF7" w:rsidRPr="00BF4BF0" w:rsidRDefault="0031500D" w:rsidP="00A152FE">
      <w:pPr>
        <w:pBdr>
          <w:bottom w:val="single" w:sz="6" w:space="1" w:color="auto"/>
        </w:pBdr>
        <w:spacing w:after="120"/>
        <w:rPr>
          <w:sz w:val="18"/>
          <w:szCs w:val="18"/>
        </w:rPr>
      </w:pPr>
      <w:r w:rsidRPr="00BF4BF0">
        <w:rPr>
          <w:sz w:val="18"/>
          <w:szCs w:val="18"/>
        </w:rPr>
        <w:t xml:space="preserve">Certification Program in Business Analytics with Gen &amp; Agentic AI- </w:t>
      </w:r>
      <w:r w:rsidR="00631139">
        <w:rPr>
          <w:sz w:val="18"/>
          <w:szCs w:val="18"/>
        </w:rPr>
        <w:t>2025</w:t>
      </w:r>
    </w:p>
    <w:sectPr w:rsidR="00007DF7" w:rsidRPr="00BF4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B8D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8B3F14"/>
    <w:multiLevelType w:val="multilevel"/>
    <w:tmpl w:val="623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224747">
    <w:abstractNumId w:val="8"/>
  </w:num>
  <w:num w:numId="2" w16cid:durableId="1760367310">
    <w:abstractNumId w:val="6"/>
  </w:num>
  <w:num w:numId="3" w16cid:durableId="1913654651">
    <w:abstractNumId w:val="5"/>
  </w:num>
  <w:num w:numId="4" w16cid:durableId="1567182506">
    <w:abstractNumId w:val="4"/>
  </w:num>
  <w:num w:numId="5" w16cid:durableId="1483886120">
    <w:abstractNumId w:val="7"/>
  </w:num>
  <w:num w:numId="6" w16cid:durableId="2029594627">
    <w:abstractNumId w:val="3"/>
  </w:num>
  <w:num w:numId="7" w16cid:durableId="78143951">
    <w:abstractNumId w:val="2"/>
  </w:num>
  <w:num w:numId="8" w16cid:durableId="463086608">
    <w:abstractNumId w:val="1"/>
  </w:num>
  <w:num w:numId="9" w16cid:durableId="1761215741">
    <w:abstractNumId w:val="0"/>
  </w:num>
  <w:num w:numId="10" w16cid:durableId="1412004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DF7"/>
    <w:rsid w:val="00033F2E"/>
    <w:rsid w:val="00034616"/>
    <w:rsid w:val="0006063C"/>
    <w:rsid w:val="000723E9"/>
    <w:rsid w:val="000728E4"/>
    <w:rsid w:val="000830CF"/>
    <w:rsid w:val="000E00E6"/>
    <w:rsid w:val="000E015E"/>
    <w:rsid w:val="00102D0E"/>
    <w:rsid w:val="00120BDE"/>
    <w:rsid w:val="00136A71"/>
    <w:rsid w:val="001444FF"/>
    <w:rsid w:val="00147867"/>
    <w:rsid w:val="0015074B"/>
    <w:rsid w:val="00153707"/>
    <w:rsid w:val="00175F44"/>
    <w:rsid w:val="001D7CF3"/>
    <w:rsid w:val="001E2E76"/>
    <w:rsid w:val="001F74C5"/>
    <w:rsid w:val="00201635"/>
    <w:rsid w:val="00207BD2"/>
    <w:rsid w:val="00224696"/>
    <w:rsid w:val="00230A77"/>
    <w:rsid w:val="00233320"/>
    <w:rsid w:val="0029639D"/>
    <w:rsid w:val="002A0954"/>
    <w:rsid w:val="002C711E"/>
    <w:rsid w:val="002D6201"/>
    <w:rsid w:val="002F40BD"/>
    <w:rsid w:val="00302881"/>
    <w:rsid w:val="00307F05"/>
    <w:rsid w:val="0031500D"/>
    <w:rsid w:val="00324A88"/>
    <w:rsid w:val="00326F90"/>
    <w:rsid w:val="00352CDF"/>
    <w:rsid w:val="003E496C"/>
    <w:rsid w:val="003E4FB4"/>
    <w:rsid w:val="00420C5D"/>
    <w:rsid w:val="0045667B"/>
    <w:rsid w:val="00475F38"/>
    <w:rsid w:val="004E0C2E"/>
    <w:rsid w:val="0053417B"/>
    <w:rsid w:val="00537C84"/>
    <w:rsid w:val="00562C60"/>
    <w:rsid w:val="0059495C"/>
    <w:rsid w:val="005F6E29"/>
    <w:rsid w:val="00604669"/>
    <w:rsid w:val="00612F13"/>
    <w:rsid w:val="00631139"/>
    <w:rsid w:val="00636118"/>
    <w:rsid w:val="0063724C"/>
    <w:rsid w:val="006A0F0C"/>
    <w:rsid w:val="006A1FCA"/>
    <w:rsid w:val="006A4EF0"/>
    <w:rsid w:val="006B098F"/>
    <w:rsid w:val="006B5961"/>
    <w:rsid w:val="006C2620"/>
    <w:rsid w:val="006E0571"/>
    <w:rsid w:val="007048D9"/>
    <w:rsid w:val="00717B68"/>
    <w:rsid w:val="00733A33"/>
    <w:rsid w:val="0076381C"/>
    <w:rsid w:val="00771D7B"/>
    <w:rsid w:val="007B26C3"/>
    <w:rsid w:val="007D195D"/>
    <w:rsid w:val="007D3C78"/>
    <w:rsid w:val="007D424E"/>
    <w:rsid w:val="007E29E3"/>
    <w:rsid w:val="007F237E"/>
    <w:rsid w:val="007F50DF"/>
    <w:rsid w:val="008476EA"/>
    <w:rsid w:val="00850191"/>
    <w:rsid w:val="00890F25"/>
    <w:rsid w:val="008B4D51"/>
    <w:rsid w:val="008E501F"/>
    <w:rsid w:val="009370A7"/>
    <w:rsid w:val="009517D0"/>
    <w:rsid w:val="00970FDC"/>
    <w:rsid w:val="0098381D"/>
    <w:rsid w:val="009F031A"/>
    <w:rsid w:val="009F45FC"/>
    <w:rsid w:val="00A00724"/>
    <w:rsid w:val="00A05827"/>
    <w:rsid w:val="00A10A52"/>
    <w:rsid w:val="00A152FE"/>
    <w:rsid w:val="00A24895"/>
    <w:rsid w:val="00A32A86"/>
    <w:rsid w:val="00A36AB5"/>
    <w:rsid w:val="00A47A73"/>
    <w:rsid w:val="00A530CF"/>
    <w:rsid w:val="00A72C79"/>
    <w:rsid w:val="00AA1D8D"/>
    <w:rsid w:val="00AE3034"/>
    <w:rsid w:val="00AF00CF"/>
    <w:rsid w:val="00B00AE3"/>
    <w:rsid w:val="00B23DF0"/>
    <w:rsid w:val="00B47730"/>
    <w:rsid w:val="00B50FC4"/>
    <w:rsid w:val="00B6029F"/>
    <w:rsid w:val="00B75BC1"/>
    <w:rsid w:val="00B77FA6"/>
    <w:rsid w:val="00B949AC"/>
    <w:rsid w:val="00BA1BBC"/>
    <w:rsid w:val="00BA5071"/>
    <w:rsid w:val="00BB1C9B"/>
    <w:rsid w:val="00BD4C21"/>
    <w:rsid w:val="00BF4BF0"/>
    <w:rsid w:val="00BF7059"/>
    <w:rsid w:val="00C17BFE"/>
    <w:rsid w:val="00C309EA"/>
    <w:rsid w:val="00C67A00"/>
    <w:rsid w:val="00CA18A8"/>
    <w:rsid w:val="00CB0664"/>
    <w:rsid w:val="00CB06EB"/>
    <w:rsid w:val="00CB0DFF"/>
    <w:rsid w:val="00CB264D"/>
    <w:rsid w:val="00CB4D0D"/>
    <w:rsid w:val="00CD2824"/>
    <w:rsid w:val="00CE1C32"/>
    <w:rsid w:val="00D04BB4"/>
    <w:rsid w:val="00D175C5"/>
    <w:rsid w:val="00D41E22"/>
    <w:rsid w:val="00D51B6F"/>
    <w:rsid w:val="00D55185"/>
    <w:rsid w:val="00D7345F"/>
    <w:rsid w:val="00D82330"/>
    <w:rsid w:val="00D92C54"/>
    <w:rsid w:val="00DD1BB3"/>
    <w:rsid w:val="00DE7725"/>
    <w:rsid w:val="00E146C1"/>
    <w:rsid w:val="00E27438"/>
    <w:rsid w:val="00E508E2"/>
    <w:rsid w:val="00E50D32"/>
    <w:rsid w:val="00E637E9"/>
    <w:rsid w:val="00E92A5D"/>
    <w:rsid w:val="00E95C0F"/>
    <w:rsid w:val="00EA38D3"/>
    <w:rsid w:val="00EF706F"/>
    <w:rsid w:val="00F06AD1"/>
    <w:rsid w:val="00F20BB6"/>
    <w:rsid w:val="00F51641"/>
    <w:rsid w:val="00F64F20"/>
    <w:rsid w:val="00F65B58"/>
    <w:rsid w:val="00FA70F4"/>
    <w:rsid w:val="00FC693F"/>
    <w:rsid w:val="00FC7220"/>
    <w:rsid w:val="00FD3880"/>
    <w:rsid w:val="00FD7A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DC8A1"/>
  <w15:docId w15:val="{97EA0E80-660D-4A88-8D00-06354C30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1B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0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5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anathan-sathappan-1304b35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755103-12C7-45F5-993E-4A8AC4A1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Ramanathan sathappan</cp:lastModifiedBy>
  <cp:revision>25</cp:revision>
  <dcterms:created xsi:type="dcterms:W3CDTF">2025-11-29T13:56:00Z</dcterms:created>
  <dcterms:modified xsi:type="dcterms:W3CDTF">2025-11-29T16:51:00Z</dcterms:modified>
</cp:coreProperties>
</file>